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독해 어휘·구문 확인 문제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color w:val="555555"/>
          <w:sz w:val="20"/>
        </w:rPr>
        <w:t>고등 모의고사 독해 어휘·구문 통합 정리본 복습용 · 총 100문항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학년 ____  반 ____  번호 ____  이름 ______________      점수 ______ / ______</w:t>
      </w:r>
    </w:p>
    <w:p>
      <w:pPr>
        <w:pStyle w:val="Heading1"/>
      </w:pPr>
      <w:r>
        <w:rPr>
          <w:rFonts w:ascii="맑은 고딕" w:hAnsi="맑은 고딕" w:eastAsia="맑은 고딕"/>
        </w:rPr>
        <w:t>Part 1. 어법 고르기 (25문항)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괄호 안에서 어법상 알맞은 것을 고르시오.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1. The number of students (is / are) increasing every year.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2. A number of students (was / were) absent today.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3. Not only you but also he (is / are) responsible for it.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4. Neither the teacher nor the students (know / knows) the answer.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5. Most of the water in the river (is / are) polluted.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6. Most of the students (is / are) tired after the test.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7. Each student (has / have) a locker.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8. The young (is / are) full of hope.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9. She found the book (interesting / interestingly).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10. The soup seems (pleasant / pleasantly).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11. Keep the room (clean / cleanly).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12. Technology makes (it / that) easy for us to communicate.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13. I am used to (get / getting) up early.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14. Wood is used to (make / making) paper.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15. He used to (play / playing) soccer after school.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16. I look forward to (see / seeing) you again.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17. She is devoted to (help / helping) poor children.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18. He is capable of (solve / solving) the problem.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19. The heavy rain kept us (from going / to go) out.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20. This is the house (which / in which) I live.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21. This is the house (which / where) I live in.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22. This is (the way how / the way) he solved the problem.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23. Only then (did he realize / he realized) his mistake.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24. She asked me how old (I was / was I).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25. The box was (so / such) heavy that I couldn't lift it.</w:t>
      </w:r>
    </w:p>
    <w:p>
      <w:pPr>
        <w:pStyle w:val="Heading1"/>
      </w:pPr>
      <w:r>
        <w:rPr>
          <w:rFonts w:ascii="맑은 고딕" w:hAnsi="맑은 고딕" w:eastAsia="맑은 고딕"/>
        </w:rPr>
        <w:t>Part 2. 혼동 어휘 고르기 (25문항)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문맥에 맞는 단어를 고르시오.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26. Many families (adapt / adopt / adept) children from other countries.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27. Animals must (adapt / adopt / adept) to new environments.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28. She is (adapt / adopt / adept) at playing the piano.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29. The magician (deceived / conceived / perceived) the audience.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30. He failed to (perceive / deceive / receive) the danger in time.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31. Regular exercise (contributes / distributes / attributes) to good health.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32. He (contributed / distributed / attributed) his success to hard work.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33. The volunteers (contributed / distributed / attributed) food to the victims.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34. The soldiers' (moral / mortal / morale) was very high.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35. All human beings are (moral / mortal / morale).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36. She earns a (considerable / considerate) amount of money.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37. It was (considerable / considerate) of you to help me.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38. Teenagers are often (sensitive / sensible) to criticism.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39. Saving money for the future is a (sensitive / sensible) decision.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40. Scientists found a (causal / casual) link between smoking and cancer.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41. The earthquake caused many (casuals / casualties).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42. The bully tried to (intimate / intimidate) younger kids.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43. Honesty is my guiding (principle / principal).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44. We (wondered / wandered) around the old town all afternoon.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45. Please be (seated / sat) until the plane stops.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46. In the end, what really (counts / is counted) is your effort.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47. Museums try to (preserve / reserve / observe) old paintings.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48. The story (evolves / involves / revolves) around a young girl.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49. The job (evolves / involves / revolves) a lot of travel.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50. Dogs are known for their (loyalty / royalty) to their owners.</w:t>
      </w:r>
    </w:p>
    <w:p>
      <w:pPr>
        <w:pStyle w:val="Heading1"/>
      </w:pPr>
      <w:r>
        <w:rPr>
          <w:rFonts w:ascii="맑은 고딕" w:hAnsi="맑은 고딕" w:eastAsia="맑은 고딕"/>
        </w:rPr>
        <w:t>Part 3. 유의어·반의어 (30문항)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3-1) 다음 단어와 뜻이 가장 가까운 것을 고르시오.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51. important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suggest    ② logical    ③ preserve    ④ crucial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52. hinder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frustrate    ② mandatory    ③ impede    ④ spread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53. limit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logical    ② claim    ③ ambiguous    ④ restrict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54. uncertain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ambiguous    ② suggest    ③ spread    ④ tangible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55. coherent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preserve    ② notice    ③ evoke    ④ logical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56. rigid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claim    ② inflexible    ③ restrict    ④ mandatory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57. intuitive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innate    ② crucial    ③ frustrate    ④ claim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58. concrete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restrict    ② forge    ③ tangible    ④ evoke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59. cornerstone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foundation    ② evoke    ③ preserve    ④ spread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60. flaw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crucial    ② frustrate    ③ imperfection    ④ preserve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61. assert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ambiguous    ② preserve    ③ claim    ④ forge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62. imply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suggest    ② tangible    ③ ambiguous    ④ decorate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63. detect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notice    ② evoke    ③ mandatory    ④ imperfection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64. elicit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innate    ② imperfection    ③ foundation    ④ evoke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65. fabricate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spread    ② decorate    ③ forge    ④ preserve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66. embellish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forge    ② decorate    ③ spread    ④ preserve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67. proliferate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forge    ② claim    ③ imperfection    ④ spread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68. retain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inflexible    ② forge    ③ preserve    ④ evoke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69. compulsory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mandatory    ② ambiguous    ③ suggest    ④ decorate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70. thwart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forge    ② logical    ③ crucial    ④ frustrate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3-2) 다음 단어의 반의어를 고르시오.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71. subjective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finite    ② decode    ③ objective    ④ inaccessible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72. intrinsic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objective    ② hospitable    ③ extrinsic    ④ finite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73. encode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inaccessible    ② decode    ③ unstructured    ④ hospitable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74. compulsory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finite    ② unstructured    ③ voluntary    ④ decode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75. converge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diverge    ② decode    ③ implicit    ④ inaccessible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76. infinite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decode    ② finite    ③ diverge    ④ implicit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77. hostile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objective    ② implicit    ③ extrinsic    ④ hospitable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78. explicit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implicit    ② inaccessible    ③ objective    ④ diverge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79. structured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finite    ② unstructured    ③ implicit    ④ objective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1"/>
        </w:rPr>
        <w:t>80. accessible</w:t>
      </w:r>
    </w:p>
    <w:p>
      <w:pPr>
        <w:spacing w:after="100"/>
        <w:ind w:left="340"/>
      </w:pPr>
      <w:r>
        <w:rPr>
          <w:rFonts w:ascii="맑은 고딕" w:hAnsi="맑은 고딕" w:eastAsia="맑은 고딕"/>
          <w:b w:val="0"/>
          <w:sz w:val="21"/>
        </w:rPr>
        <w:t>① implicit    ② inaccessible    ③ decode    ④ voluntary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Part 4. 파생어 쓰기 (10문항)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주어진 동사의 명사형을 쓰시오.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850"/>
        <w:gridCol w:w="4479"/>
        <w:gridCol w:w="4535"/>
      </w:tblGrid>
      <w:tr>
        <w:tc>
          <w:tcPr>
            <w:tcW w:type="dxa" w:w="850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번호</w:t>
            </w:r>
          </w:p>
        </w:tc>
        <w:tc>
          <w:tcPr>
            <w:tcW w:type="dxa" w:w="4479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동사 (뜻)</w:t>
            </w:r>
          </w:p>
        </w:tc>
        <w:tc>
          <w:tcPr>
            <w:tcW w:type="dxa" w:w="4535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명사형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sustain (유지하다)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82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inspire (영감을 주다)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flex (구부리다)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84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weaken (약화시키다)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assert (주장하다)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86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deprive (빼앗다)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conform (따르다)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88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ferment (발효하다)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speculate (추측하다)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proliferate (증식하다)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</w:rPr>
        <w:t>Part 5. 단어 뜻 쓰기 (10문항)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다음 단어의 우리말 뜻을 쓰시오.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850"/>
        <w:gridCol w:w="3628"/>
        <w:gridCol w:w="5386"/>
      </w:tblGrid>
      <w:tr>
        <w:tc>
          <w:tcPr>
            <w:tcW w:type="dxa" w:w="850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번호</w:t>
            </w:r>
          </w:p>
        </w:tc>
        <w:tc>
          <w:tcPr>
            <w:tcW w:type="dxa" w:w="3628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5386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91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available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92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paralyze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93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holistic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94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encode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95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contextual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96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seismometer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97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overall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98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disaster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99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sanction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culprit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</w:rPr>
        <w:t>서술형. 구문 분석·해석 (보너스)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555555"/>
          <w:sz w:val="19"/>
        </w:rPr>
        <w:t>밑줄 대신 괄호로 표시한 부분의 역할을 쓰고, 문장 전체를 해석하시오.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1"/>
        </w:rPr>
        <w:t>B1. This required public sector agencies (to put) the services they supplied out to private tender.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sz w:val="21"/>
        </w:rPr>
        <w:t>역할: ____________________________________________</w:t>
      </w:r>
    </w:p>
    <w:p>
      <w:pPr>
        <w:spacing w:after="160"/>
        <w:ind w:left="340"/>
      </w:pPr>
      <w:r>
        <w:rPr>
          <w:rFonts w:ascii="맑은 고딕" w:hAnsi="맑은 고딕" w:eastAsia="맑은 고딕"/>
          <w:b w:val="0"/>
          <w:sz w:val="21"/>
        </w:rPr>
        <w:t>해석: ________________________________________________________________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1"/>
        </w:rPr>
        <w:t>B2. The flood buried the bones in mud, making (it) more difficult for paleontologists (to study) the remains.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sz w:val="21"/>
        </w:rPr>
        <w:t>역할: ____________________________________________</w:t>
      </w:r>
    </w:p>
    <w:p>
      <w:pPr>
        <w:spacing w:after="160"/>
        <w:ind w:left="340"/>
      </w:pPr>
      <w:r>
        <w:rPr>
          <w:rFonts w:ascii="맑은 고딕" w:hAnsi="맑은 고딕" w:eastAsia="맑은 고딕"/>
          <w:b w:val="0"/>
          <w:sz w:val="21"/>
        </w:rPr>
        <w:t>해석: ________________________________________________________________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1"/>
        </w:rPr>
        <w:t>B3. Not only (can it) prove challenging to have complete knowledge of the consequences, but the principle also allows for immoral acts to be justified.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sz w:val="21"/>
        </w:rPr>
        <w:t>역할: ____________________________________________</w:t>
      </w:r>
    </w:p>
    <w:p>
      <w:pPr>
        <w:spacing w:after="160"/>
        <w:ind w:left="340"/>
      </w:pPr>
      <w:r>
        <w:rPr>
          <w:rFonts w:ascii="맑은 고딕" w:hAnsi="맑은 고딕" w:eastAsia="맑은 고딕"/>
          <w:b w:val="0"/>
          <w:sz w:val="21"/>
        </w:rPr>
        <w:t>해석: ________________________________________________________________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 w:eastAsia="맑은 고딕" w:cs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 w:eastAsia="맑은 고딕" w:cs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rPr>
      <w:rFonts w:ascii="맑은 고딕" w:hAnsi="맑은 고딕" w:eastAsia="맑은 고딕" w:cs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 w:eastAsia="맑은 고딕" w:cs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 w:eastAsia="맑은 고딕" w:cs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 w:eastAsia="맑은 고딕" w:cs="맑은 고딕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맑은 고딕" w:hAnsi="맑은 고딕" w:eastAsia="맑은 고딕" w:cs="맑은 고딕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 w:eastAsia="맑은 고딕" w:cs="맑은 고딕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 w:eastAsia="맑은 고딕" w:cs="맑은 고딕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 w:eastAsia="맑은 고딕" w:cs="맑은 고딕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 w:eastAsia="맑은 고딕" w:cs="맑은 고딕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 w:eastAsia="맑은 고딕" w:cs="맑은 고딕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 w:eastAsia="맑은 고딕" w:cs="맑은 고딕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