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학년별 모의고사 어휘 시험지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color w:val="555555"/>
          <w:sz w:val="20"/>
        </w:rPr>
        <w:t>고1 · 고2 · 고3 · EBS 수준별 어휘 시험 · 시험지마다 50문항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각 시험지는 한 장씩 따로 나누어 쓸 수 있습니다. (A: 영→한 20 · B: 한→영 15 · C: 뜻 고르기 15)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고1 모의고사 빈출 어휘 시험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sz w:val="21"/>
        </w:rPr>
        <w:t>학년 ____  반 ____  번호 ____  이름 ______________      점수 ______ / 50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A. 다음 영어 단어의 우리말 뜻을 쓰시오. (20문항)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567"/>
        <w:gridCol w:w="1814"/>
        <w:gridCol w:w="2551"/>
        <w:gridCol w:w="567"/>
        <w:gridCol w:w="1814"/>
        <w:gridCol w:w="2551"/>
      </w:tblGrid>
      <w:tr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value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reflect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encourage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consume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recognize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appreciate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emotion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sufficient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affect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attempt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aim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maintain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diverse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effective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obvious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relationship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provide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experiment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generation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community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B. 우리말 뜻에 맞는 영어 단어를 쓰시오. 첫 글자가 주어져 있습니다. (15문항)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680"/>
        <w:gridCol w:w="5102"/>
        <w:gridCol w:w="4082"/>
      </w:tblGrid>
      <w:tr>
        <w:tc>
          <w:tcPr>
            <w:tcW w:type="dxa" w:w="680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번호</w:t>
            </w:r>
          </w:p>
        </w:tc>
        <w:tc>
          <w:tcPr>
            <w:tcW w:type="dxa" w:w="510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408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영어 단어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참여하다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포함하다, 관련시키다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동기를 부여하다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환경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재료, 자료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목적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불안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평가하다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갈등; 충돌하다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요인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질, 특성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q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반응하다, 대답하다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얻다, 습득하다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방법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전략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 ____________</w:t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C. 다음 단어의 뜻으로 알맞은 것을 고르시오. (15문항)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36. stress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반영하다, 반사하다; 숙고하다    ② 충분한    ③ 스트레스; 강조하다    ④ 인식하다, 알아보다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37. potential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확인하다, 동일시하다    ② 소비하다    ③ 충분한    ④ 잠재력; 잠재적인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38. produce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적절한    ② 생산하다    ③ 효과적인    ④ ~하는 경향이 있다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39. function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전략    ② 재료, 자료    ③ 기능(하다)    ④ 포함하다, 관련시키다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40. achieve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목적    ② 자원    ③ ~에 의존하다, ~에 달려 있다    ④ 성취하다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41. prefer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인정하다, 감사하다    ② 선호하다    ③ 필요한    ④ 도전; 이의를 제기하다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42. aspect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질, 특성    ② 책임 있는    ③ 측면    ④ 불안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43. occur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~에 의존하다, ~에 달려 있다    ② 적절한    ③ 발생하다; (생각이) 떠오르다    ④ 목적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44. identify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비교하다    ② 불안    ③ 다양한    ④ 확인하다, 동일시하다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45. responsible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책임 있는    ② 명백한    ③ 시도(하다)    ④ 불안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46. demand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요구(하다), 수요    ② 자원    ③ 생산하다    ④ 문제, 쟁점; 발표하다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47. compare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집중하다    ② 참여하다    ③ 비교하다    ④ 다양한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48. evidence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이익; 이익을 주다    ② 설립하다, 확립하다    ③ 증거    ④ 발생하다; (생각이) 떠오르다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49. efficient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성취하다    ② 효율적인    ③ 부정적인    ④ 증거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50. depend 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해결책    ② ~에 의존하다, ~에 달려 있다    ③ 기능(하다)    ④ 목표; 목표로 하다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고2 모의고사 빈출 어휘 시험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sz w:val="21"/>
        </w:rPr>
        <w:t>학년 ____  반 ____  번호 ____  이름 ______________      점수 ______ / 50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A. 다음 영어 단어의 우리말 뜻을 쓰시오. (20문항)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567"/>
        <w:gridCol w:w="1814"/>
        <w:gridCol w:w="2551"/>
        <w:gridCol w:w="567"/>
        <w:gridCol w:w="1814"/>
        <w:gridCol w:w="2551"/>
      </w:tblGrid>
      <w:tr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undergo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inherent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numerous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prompt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relevant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comprehend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reluctant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enhance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impose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accurate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norm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rely 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subsequent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accumulate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neglect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evolve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ideal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consensus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pursue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apparent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B. 우리말 뜻에 맞는 영어 단어를 쓰시오. 첫 글자가 주어져 있습니다. (15문항)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680"/>
        <w:gridCol w:w="5102"/>
        <w:gridCol w:w="4082"/>
      </w:tblGrid>
      <w:tr>
        <w:tc>
          <w:tcPr>
            <w:tcW w:type="dxa" w:w="680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번호</w:t>
            </w:r>
          </w:p>
        </w:tc>
        <w:tc>
          <w:tcPr>
            <w:tcW w:type="dxa" w:w="510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408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영어 단어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정확한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경작하다, 기르다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동시에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관점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수용력, 능력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할당하다, 배분하다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부서지기 쉬운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널리 퍼진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w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외부의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주된, 최초의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추상적인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구별하다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유연한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혁신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전달하다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 ____________</w:t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C. 다음 단어의 뜻으로 알맞은 것을 고르시오. (15문항)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36. compensate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보상하다    ② 편견    ③ 바꾸다    ④ 명백한; 외견상의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37. reinforce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구성요소    ② 강화하다    ③ 널리 퍼진    ④ 다양하다, 변하다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38. transform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경작하다, 기르다    ② 차원, 측면    ③ 변형시키다    ④ 동시에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39. conscious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관습적인, 기존의    ② 가설    ③ 의식하는    ④ 내재하는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40. crucial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초기의    ② 구체적인, 특정한    ③ 촉발하다; 즉각적인    ④ 중대한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41. generate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만들어 내다    ② 수용력, 능력    ③ 외부의    ④ 즉각적인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42. anticipate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지배적인, 우세한    ② 구성요소    ③ 예상하다    ④ 관점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43. interact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축적하다    ② 외부의    ③ 경작하다, 기르다    ④ 상호작용하다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44. context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이전의 (prior to ~보다 앞서)    ② 그 다음의    ③ 널리 퍼진    ④ 맥락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45. emerge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차원, 측면    ② 나타나다    ③ 외부의    ④ 추구하다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46. interpret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해석하다    ② 내재하는    ③ 의식하는    ④ 촉진하다, 용이하게 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47. alter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예상하다    ② 나타나다    ③ 의존하다    ④ 바꾸다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48. collaborate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맥락    ② 내재하는    ③ 이해하다    ④ 협력하다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49. restrict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차원, 측면    ② 혁신    ③ 제한하다    ④ 정확한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50. dimension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차원, 측면    ② 동시에    ③ 이상적인; 이상    ④ 자극하다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고3 모의고사·수능 빈출 어휘 시험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sz w:val="21"/>
        </w:rPr>
        <w:t>학년 ____  반 ____  번호 ____  이름 ______________      점수 ______ / 50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A. 다음 영어 단어의 우리말 뜻을 쓰시오. (20문항)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567"/>
        <w:gridCol w:w="1814"/>
        <w:gridCol w:w="2551"/>
        <w:gridCol w:w="567"/>
        <w:gridCol w:w="1814"/>
        <w:gridCol w:w="2551"/>
      </w:tblGrid>
      <w:tr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accommodate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disposition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predominantly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reconcile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spontaneous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complement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suppress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foster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scrutiny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credibility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advocate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coherent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transparent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paradox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refute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conventional wisdom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heritage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indispensable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redundant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confine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B. 우리말 뜻에 맞는 영어 단어를 쓰시오. 첫 글자가 주어져 있습니다. (15문항)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680"/>
        <w:gridCol w:w="5102"/>
        <w:gridCol w:w="4082"/>
      </w:tblGrid>
      <w:tr>
        <w:tc>
          <w:tcPr>
            <w:tcW w:type="dxa" w:w="680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번호</w:t>
            </w:r>
          </w:p>
        </w:tc>
        <w:tc>
          <w:tcPr>
            <w:tcW w:type="dxa" w:w="510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408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영어 단어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보충하다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분리하다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자율성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낳다, 양보하다; 산출량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y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미적인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또렷이 표현하다; 또렷한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유발하다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만연하다, 이기다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복잡한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회의적인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유인책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구현하다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유발하다; 계기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노력(하다)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e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특성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 ____________</w:t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C. 다음 단어의 뜻으로 알맞은 것을 고르시오. (15문항)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36. conceive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또렷이 표현하다; 또렷한    ② 개념    ③ 보충하다    ④ 상상하다, 고안하다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37. domain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영역, 분야    ② 암시, 영향    ③ 양립할 수 있는    ④ 종속된; 부하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38. uniform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노력(하다)    ② 한결같은, 획일적인    ③ 영속시키다    ④ 기질, 성향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39. render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분리하다    ② 높이다    ③ ~하게 만들다 (5형식)    ④ 종속된; 부하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40. integrity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억압하다    ② ~하게 만들다 (5형식)    ③ 진실성, 온전함    ④ 입증하다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41. contemplate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위계    ② 이야기, 서사    ③ 숙고하다    ④ 넘어서다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42. ambivalent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양가적인    ② 그럴듯한    ③ 분리하다    ④ 수용하다, 맞추다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43. inclination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그럴듯한    ② 만연하다, 이기다    ③ 성향, 기울기    ④ 넘어서다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44. ethical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미적인    ② 윤리적인    ③ 반박하다    ④ 구현하다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45. implication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암시, 영향    ② 준수하다 (with)    ③ 오류    ④ 실체, 존재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46. empirical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경험적인, 실증적인    ② 수용하다, 맞추다    ③ 조화시키다, 화해시키다    ④ 통념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47. implement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주로    ② 실행하다    ③ 논쟁(하다)    ④ 높이다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48. exceed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숙고하다    ② 양립할 수 있는    ③ 조화시키다, 화해시키다    ④ 넘어서다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49. compatible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자율성    ② 양립할 수 있는    ③ 영역, 분야    ④ 불일치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50. narrative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유발하다    ② 이야기, 서사    ③ 통념    ④ 미덕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EBS 수능특강·수능완성 빈출 어휘 시험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sz w:val="21"/>
        </w:rPr>
        <w:t>학년 ____  반 ____  번호 ____  이름 ______________      점수 ______ / 50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A. 다음 영어 단어의 우리말 뜻을 쓰시오. (20문항)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567"/>
        <w:gridCol w:w="1814"/>
        <w:gridCol w:w="2551"/>
        <w:gridCol w:w="567"/>
        <w:gridCol w:w="1814"/>
        <w:gridCol w:w="2551"/>
      </w:tblGrid>
      <w:tr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567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814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단어</w:t>
            </w:r>
          </w:p>
        </w:tc>
        <w:tc>
          <w:tcPr>
            <w:tcW w:type="dxa" w:w="2551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inflation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natural selection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chronic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artifact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gratification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commodity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invest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fossil fuel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metabolism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algorithm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agriculture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sediment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placebo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diagnose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organism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morality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adaptation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gene / genetic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trHeight w:val="425"/>
          <w:trHeight w:val="425"/>
          <w:trHeight w:val="425"/>
          <w:trHeight w:val="425"/>
          <w:trHeight w:val="425"/>
          <w:trHeight w:val="425"/>
        </w:trP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metaphor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immune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B. 우리말 뜻에 맞는 영어 단어를 쓰시오. 첫 글자가 주어져 있습니다. (15문항)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Layout w:type="fixed"/>
      </w:tblPr>
      <w:tblGrid>
        <w:gridCol w:w="680"/>
        <w:gridCol w:w="5102"/>
        <w:gridCol w:w="4082"/>
      </w:tblGrid>
      <w:tr>
        <w:tc>
          <w:tcPr>
            <w:tcW w:type="dxa" w:w="680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번호</w:t>
            </w:r>
          </w:p>
        </w:tc>
        <w:tc>
          <w:tcPr>
            <w:tcW w:type="dxa" w:w="510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뜻</w:t>
            </w:r>
          </w:p>
        </w:tc>
        <w:tc>
          <w:tcPr>
            <w:tcW w:type="dxa" w:w="4082"/>
            <w:shd w:val="clear" w:fill="DCE6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20"/>
              </w:rPr>
              <w:t>영어 단어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교리, 독단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인식, 지각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주인공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포식자 / 먹잇감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복지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w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26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자존감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27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의식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r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28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본능 (a. instinctive)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29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자동화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마찰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31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조상 (≠ descendant 후손)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32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토착의 = native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장치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영양소 (n. nutrition)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 ____________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6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작곡가 (v. compose)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 ____________</w:t>
            </w:r>
          </w:p>
        </w:tc>
      </w:tr>
    </w:tbl>
    <w:p>
      <w:pPr>
        <w:spacing w:after="80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1"/>
        </w:rPr>
        <w:t>C. 다음 단어의 뜻으로 알맞은 것을 고르시오. (15문항)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36. currency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포식자 / 먹잇감    ② 신경세포    ③ 통화    ④ 면역의 (n. immunity)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37. aesthetic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농업 (a. agricultural)    ② 미적인    ③ 조상 (≠ descendant 후손)    ④ 잠재의식(의)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38. genre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복지    ② 장르    ③ 영양소 (n. nutrition)    ④ 백신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39. cortex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서식지    ② (대뇌) 피질    ③ 복지    ④ 묘사하다 = portray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40. intuition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본능 (a. instinctive)    ② 직관    ③ 유물, 인공물    ④ 재생 가능한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41. utilitarianism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변수; 변하기 쉬운    ② 공리주의    ③ 리듬, 운율    ④ 산림 파괴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42. improvise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독점    ② 감염    ③ 인식, 지각    ④ 즉흥으로 하다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43. gravity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화석연료    ② 물가 상승    ③ 적자, 부족 (≠ surplus 흑자)    ④ 중력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44. deforestation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산림 파괴    ② 분자 (a. molecular)    ③ 진단하다 (n. diagnosis)    ④ 마찰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45. infection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자존감    ② 신경세포    ③ 중력    ④ 감염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46. originality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독창성    ② 마찰    ③ 재생 가능한    ④ 적자, 부족 (≠ surplus 흑자)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47. civilization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조각    ② 식민지 (a. colonial)    ③ 이주하다 (n. migration)    ④ 문명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48. cognitive bias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인지 편향    ② 퇴적물    ③ 유인책    ④ 유전자 / 유전의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49. stimulus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복지    ② 신경세포    ③ 침식 (v. erode)    ④ 자극 (pl. stimuli)</w:t>
      </w:r>
    </w:p>
    <w:p>
      <w:pPr>
        <w:spacing w:after="60"/>
        <w:ind w:left="113"/>
      </w:pPr>
      <w:r>
        <w:rPr>
          <w:rFonts w:ascii="맑은 고딕" w:hAnsi="맑은 고딕" w:eastAsia="맑은 고딕"/>
          <w:b w:val="0"/>
          <w:sz w:val="21"/>
        </w:rPr>
        <w:t>50. deficit</w:t>
      </w:r>
    </w:p>
    <w:p>
      <w:pPr>
        <w:spacing w:after="100"/>
        <w:ind w:left="454"/>
      </w:pPr>
      <w:r>
        <w:rPr>
          <w:rFonts w:ascii="맑은 고딕" w:hAnsi="맑은 고딕" w:eastAsia="맑은 고딕"/>
          <w:b w:val="0"/>
          <w:sz w:val="21"/>
        </w:rPr>
        <w:t>① 적자, 부족 (≠ surplus 흑자)    ② 화석연료    ③ 자연선택    ④ 공리주의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 w:eastAsia="맑은 고딕" w:cs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 w:eastAsia="맑은 고딕" w:cs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rPr>
      <w:rFonts w:ascii="맑은 고딕" w:hAnsi="맑은 고딕" w:eastAsia="맑은 고딕" w:cs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 w:eastAsia="맑은 고딕" w:cs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 w:eastAsia="맑은 고딕" w:cs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 w:eastAsia="맑은 고딕" w:cs="맑은 고딕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맑은 고딕" w:hAnsi="맑은 고딕" w:eastAsia="맑은 고딕" w:cs="맑은 고딕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 w:eastAsia="맑은 고딕" w:cs="맑은 고딕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 w:eastAsia="맑은 고딕" w:cs="맑은 고딕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 w:eastAsia="맑은 고딕" w:cs="맑은 고딕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 w:eastAsia="맑은 고딕" w:cs="맑은 고딕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 w:eastAsia="맑은 고딕" w:cs="맑은 고딕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 w:eastAsia="맑은 고딕" w:cs="맑은 고딕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