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D6A5B"/>
          <w:sz w:val="24"/>
        </w:rPr>
        <w:t>2027 중등과정 학부모 간담회</w:t>
      </w:r>
    </w:p>
    <w:p>
      <w:pPr>
        <w:pStyle w:val="Title"/>
      </w:pPr>
      <w:r>
        <w:t>다섯 가지 걱정, 하나씩 답해 드리겠습니다</w:t>
      </w:r>
    </w:p>
    <w:p>
      <w:r>
        <w:rPr>
          <w:b w:val="0"/>
          <w:i w:val="0"/>
          <w:color w:val="6B7D77"/>
          <w:sz w:val="24"/>
        </w:rPr>
        <w:t>QR 투표 연동 설명 원고 · 1번~5번 주제별 대본과 예상 질문</w:t>
      </w:r>
    </w:p>
    <w:p>
      <w:r>
        <w:rPr>
          <w:b w:val="0"/>
          <w:i w:val="0"/>
          <w:color w:val="6B7D77"/>
        </w:rPr>
        <w:t>금호 메타 영어학원  |  진행: 중등부 팀장</w:t>
      </w:r>
    </w:p>
    <w:p>
      <w:pPr>
        <w:pStyle w:val="Heading1"/>
      </w:pPr>
      <w:r>
        <w:t>이 원고 쓰는 법</w:t>
      </w:r>
    </w:p>
    <w:p>
      <w:pPr>
        <w:pStyle w:val="ListBullet"/>
      </w:pPr>
      <w:r>
        <w:t>화면용 파워포인트(22장)와 같은 순서·같은 문장으로 되어 있습니다. 각 소제목 옆 [화면 n]이 슬라이드 번호입니다.</w:t>
      </w:r>
    </w:p>
    <w:p>
      <w:pPr>
        <w:pStyle w:val="ListBullet"/>
      </w:pPr>
      <w:r>
        <w:t>1번~5번은 서로 독립되어 있어 투표 결과 순서대로 아무 번호부터 진행할 수 있습니다.</w:t>
      </w:r>
    </w:p>
    <w:p>
      <w:pPr>
        <w:pStyle w:val="ListBullet"/>
      </w:pPr>
      <w:r>
        <w:t>슬라이드 쇼에서 4번 화면(목록)의 큰 번호를 클릭하면 해당 주제 첫 장으로, 각 주제 마지막 장의 '← 다섯 가지 목록으로'를 누르면 목록으로 돌아옵니다.</w:t>
      </w:r>
    </w:p>
    <w:p>
      <w:pPr>
        <w:pStyle w:val="ListBullet"/>
      </w:pPr>
      <w:r>
        <w:t>키보드로 이동: 슬라이드 번호 입력 후 Enter — 1번=5, 2번=8, 3번=11, 4번=15, 5번=18.</w:t>
      </w:r>
    </w:p>
    <w:p>
      <w:pPr>
        <w:pStyle w:val="ListBullet"/>
      </w:pPr>
      <w:r>
        <w:t>원본 간담회 자료(60쪽)를 설명하다가 같은 주제가 나오면 '연결 원본' 쪽수를 참고해 이 자료로 넘어오셔도 됩니다.</w:t>
      </w:r>
    </w:p>
    <w:p>
      <w:pPr>
        <w:pStyle w:val="Heading1"/>
      </w:pPr>
      <w:r>
        <w:t>90분 진행 순서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443"/>
        <w:gridCol w:w="1928"/>
      </w:tblGrid>
      <w:tr>
        <w:tc>
          <w:tcPr>
            <w:tcW w:type="dxa" w:w="2041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5443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28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화면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입장 (시작 전 15분)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접수 · 참여 선물 전달 · QR 투표 안내 ("지금 가장 걱정되는 것 하나")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0:00 – 0:05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인사, 오늘은 투표 순서대로 설명한다는 방식 안내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0:05 – 0:10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투표 결과 공개 · 1위와 최하위 짚기 · 진행 순서 확정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3 → 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0:10 – 0:55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다섯 가지 걱정 설명 (투표 1위 약 12분, 2위 약 10분, 3~5위 각 약 7~8분)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5~20 + 원본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0:55 – 1:10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우리 학원 2027 중등 과정 (수업 운영 · 교재 · 관리 시스템 · 성과)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원본 39~58쪽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1:10 – 1:15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정리 — 다섯 가지 걱정, 하나의 답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21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1:15 – 1:30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질의응답 · 개별 상담 신청서 작성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PPT 22</w:t>
            </w:r>
          </w:p>
        </w:tc>
      </w:tr>
    </w:tbl>
    <w:p/>
    <w:p>
      <w:pPr>
        <w:pStyle w:val="Heading1"/>
      </w:pPr>
      <w:r>
        <w:t>QR 투표 준비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설정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질문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지금 우리 아이에 대해 가장 걱정되는 것은 무엇인가요? (하나만 선택)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보기 (이 순서 그대로)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① 영어 실력   ② 내신   ③ 입시제도   ④ 고교 선택   ⑤ 아이의 학습 태도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도구 예시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구글 설문지 · Slido · Mentimeter 등 — QR 이미지를 PPT 2번 화면 점선 상자에 붙여 넣기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결과 띄우기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투표 도구의 실시간 결과 화면을 바로 띄우거나, PPT 3번 차트를 우클릭 → '데이터 편집'에서 응답 수 입력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입장 동선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선물 받는 자리 옆에 QR 안내판 비치 → 자리에 앉기 전 투표 완료</w:t>
            </w:r>
          </w:p>
        </w:tc>
      </w:tr>
    </w:tbl>
    <w:p>
      <w:r>
        <w:br w:type="page"/>
      </w:r>
    </w:p>
    <w:p>
      <w:pPr>
        <w:pStyle w:val="Heading1"/>
      </w:pPr>
      <w:r>
        <w:t>1번  영어 실력</w:t>
      </w:r>
    </w:p>
    <w:p>
      <w:r>
        <w:rPr>
          <w:b w:val="0"/>
          <w:i/>
          <w:color w:val="6B7D77"/>
          <w:sz w:val="24"/>
        </w:rPr>
        <w:t>“우리 아이 영어, 지금 이대로 괜찮을까요?”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오늘의 답  </w:t>
            </w:r>
            <w:r>
              <w:rPr>
                <w:b/>
              </w:rPr>
              <w:t>영어는 중3까지 고3 수준을 끝내 놓는 과목입니다</w:t>
            </w:r>
          </w:p>
        </w:tc>
      </w:tr>
    </w:tbl>
    <w:p/>
    <w:p>
      <w:r>
        <w:rPr>
          <w:b w:val="0"/>
          <w:i w:val="0"/>
          <w:color w:val="6B7D77"/>
          <w:sz w:val="19"/>
        </w:rPr>
        <w:t>화면: PPT 5~7   ·   연결 원본: 간담회 자료 17~21, 53, 57쪽</w:t>
      </w:r>
    </w:p>
    <w:p>
      <w:pPr>
        <w:pStyle w:val="Heading2"/>
      </w:pPr>
      <w:r>
        <w:t>1번 영어 실력 — 여는 말   [화면 5]</w:t>
      </w:r>
    </w:p>
    <w:p>
      <w:r>
        <w:rPr>
          <w:b/>
          <w:color w:val="0D6A5B"/>
        </w:rPr>
        <w:t xml:space="preserve">[첫마디] </w:t>
      </w:r>
      <w:r>
        <w:t>영어 실력을 고르신 분이 많습니다. 영어학원이니 당연히 길게 말씀드려야 하지만, 오늘은 숫자 세 개와 계획표 하나로 정리하겠습니다.</w:t>
      </w:r>
    </w:p>
    <w:p>
      <w:r>
        <w:rPr>
          <w:b/>
          <w:color w:val="0D6A5B"/>
        </w:rPr>
        <w:t xml:space="preserve">[핵심] </w:t>
      </w:r>
      <w:r>
        <w:t>결론부터: 영어는 중3까지 고3 수준을 끝내 놓는 과목입니다. 그래야 고등학교에서 국어·수학·탐구에 시간을 쓸 수 있습니다.</w:t>
      </w:r>
    </w:p>
    <w:p>
      <w:pPr>
        <w:pStyle w:val="Heading2"/>
      </w:pPr>
      <w:r>
        <w:t>수능 영어 1등급은 목표가 아니라 기본값입니다   [화면 6]</w:t>
      </w:r>
    </w:p>
    <w:p>
      <w:r>
        <w:rPr>
          <w:b/>
          <w:color w:val="0D6A5B"/>
        </w:rPr>
        <w:t xml:space="preserve">[첫마디] </w:t>
      </w:r>
      <w:r>
        <w:t>수능 영어는 다른 과목과 계산 방식이 다릅니다. 90점만 넘으면 1등급입니다.</w:t>
      </w:r>
    </w:p>
    <w:p>
      <w:pPr>
        <w:pStyle w:val="ListBullet"/>
      </w:pPr>
      <w:r>
        <w:t>정원이 없습니다. 우리 반 스무 명이 다 90점을 넘으면 스무 명이 다 1등급입니다. 그래서 1등급은 목표가 아니라 기본값입니다.</w:t>
      </w:r>
    </w:p>
    <w:p>
      <w:pPr>
        <w:pStyle w:val="ListBullet"/>
      </w:pPr>
      <w:r>
        <w:t>올해 9월 모의평가는 1등급이 18~19%대로 예상될 만큼 쉬웠고, 지난해는 3%대까지 떨어져 평가원이 유감을 표명했습니다. 시험마다 출렁입니다.</w:t>
      </w:r>
    </w:p>
    <w:p>
      <w:r>
        <w:rPr>
          <w:b/>
          <w:color w:val="0D6A5B"/>
        </w:rPr>
        <w:t xml:space="preserve">[대본] </w:t>
      </w:r>
      <w:r>
        <w:t>그래서 저희는 96점을 목표로 합니다. 6점이 안전판입니다. 그리고 수능 점수만이 아닙니다. 서울대는 사회과학대·경영대·의대 등 여러 모집단위 면접에서 영어 지문을 씁니다. 수능 영어 90점 넘으면 끝이라고 고3에 영어를 놓으면, 면접에서 막힙니다.</w:t>
      </w:r>
    </w:p>
    <w:p>
      <w:r>
        <w:rPr>
          <w:b/>
          <w:i w:val="0"/>
          <w:color w:val="9A6B0F"/>
        </w:rPr>
        <w:t>Q. 수능 영어가 쉬워지면 영어를 덜 해도 되지 않나요?</w:t>
      </w:r>
    </w:p>
    <w:p>
      <w:pPr>
        <w:ind w:left="283"/>
      </w:pPr>
      <w:r>
        <w:rPr>
          <w:b w:val="0"/>
          <w:i w:val="0"/>
        </w:rPr>
        <w:t>A. 수능에서 영어 점수의 무게는 줄어듭니다. 솔직히 말씀드립니다. 하지만 1등급을 못 받으면 감점이고, 최저학력기준에도 영어가 빠지지 않으며, 변별은 면접·논술로 옮겨갑니다. 덜 해도 되는 게 아니라 일찍 끝내야 하는 겁니다.</w:t>
      </w:r>
    </w:p>
    <w:p>
      <w:pPr>
        <w:pStyle w:val="Heading2"/>
      </w:pPr>
      <w:r>
        <w:t>중1에 시작하면 중3에 고3 듣기를 풉니다   [화면 7]</w:t>
      </w:r>
    </w:p>
    <w:p>
      <w:r>
        <w:rPr>
          <w:b/>
          <w:color w:val="0D6A5B"/>
        </w:rPr>
        <w:t xml:space="preserve">[첫마디] </w:t>
      </w:r>
      <w:r>
        <w:t>그럼 언제까지 무엇을 하느냐. 저희 계획표입니다.</w:t>
      </w:r>
    </w:p>
    <w:p>
      <w:pPr>
        <w:pStyle w:val="ListBullet"/>
      </w:pPr>
      <w:r>
        <w:t>1년차는 어휘와 문장 반복, 2년차는 중학 교육청 듣기평가, 3년차에 고2 모의고사, 4년차에 고3 모의고사를 풉니다. 중1에 시작하면 중3에 고3 듣기를 풉니다.</w:t>
      </w:r>
    </w:p>
    <w:p>
      <w:pPr>
        <w:pStyle w:val="ListBullet"/>
      </w:pPr>
      <w:r>
        <w:t>주 3일, 하루 135분입니다. 1교시 단어·듣기, 2교시 문법, 3교시 독해, 그리고 원어민 수업이 주 1회 정규 시간 안에 들어갑니다.</w:t>
      </w:r>
    </w:p>
    <w:p>
      <w:r>
        <w:rPr>
          <w:b/>
          <w:color w:val="0D6A5B"/>
        </w:rPr>
        <w:t xml:space="preserve">[증거] </w:t>
      </w:r>
      <w:r>
        <w:t>오른쪽은 실제 1M-A 반 결과입니다. D 학생은 51점 5등급에서 86점 2등급이 됐습니다. 한 학기 만에 바뀌지는 않습니다. 매주 같은 것을 반복한 1년이 만든 결과입니다.</w:t>
      </w:r>
    </w:p>
    <w:p>
      <w:r>
        <w:rPr>
          <w:b/>
          <w:i w:val="0"/>
          <w:color w:val="9A6B0F"/>
        </w:rPr>
        <w:t>Q. 중3까지 고3 수준이 정말 가능한가요?</w:t>
      </w:r>
    </w:p>
    <w:p>
      <w:pPr>
        <w:ind w:left="283"/>
      </w:pPr>
      <w:r>
        <w:rPr>
          <w:b w:val="0"/>
          <w:i w:val="0"/>
        </w:rPr>
        <w:t>A. 매일 하면 됩니다. 지금 저희 중3 학생들이 고2·고3 모의고사를 풀고 있습니다.</w:t>
      </w:r>
    </w:p>
    <w:p>
      <w:r>
        <w:rPr>
          <w:b/>
          <w:color w:val="0D6A5B"/>
        </w:rPr>
        <w:t xml:space="preserve">[이동] </w:t>
      </w:r>
      <w:r>
        <w:t>설명이 끝나면 오른쪽 위 '← 다섯 가지 목록으로'를 눌러 다음 번호로 갑니다.</w:t>
      </w:r>
      <w:r>
        <w:br w:type="page"/>
      </w:r>
    </w:p>
    <w:p>
      <w:pPr>
        <w:pStyle w:val="Heading1"/>
      </w:pPr>
      <w:r>
        <w:t>2번  내신</w:t>
      </w:r>
    </w:p>
    <w:p>
      <w:r>
        <w:rPr>
          <w:b w:val="0"/>
          <w:i/>
          <w:color w:val="6B7D77"/>
          <w:sz w:val="24"/>
        </w:rPr>
        <w:t>“중학교 시험, 서술형이 너무 어렵다는데요?”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오늘의 답  </w:t>
            </w:r>
            <w:r>
              <w:rPr>
                <w:b/>
              </w:rPr>
              <w:t>1등급은 입장권, 서술형은 문법이 채점 기준입니다</w:t>
            </w:r>
          </w:p>
        </w:tc>
      </w:tr>
    </w:tbl>
    <w:p/>
    <w:p>
      <w:r>
        <w:rPr>
          <w:b w:val="0"/>
          <w:i w:val="0"/>
          <w:color w:val="6B7D77"/>
          <w:sz w:val="19"/>
        </w:rPr>
        <w:t>화면: PPT 8~10   ·   연결 원본: 간담회 자료 10~11, 44~49, 56쪽</w:t>
      </w:r>
    </w:p>
    <w:p>
      <w:pPr>
        <w:pStyle w:val="Heading2"/>
      </w:pPr>
      <w:r>
        <w:t>2번 내신 — 여는 말   [화면 8]</w:t>
      </w:r>
    </w:p>
    <w:p>
      <w:r>
        <w:rPr>
          <w:b/>
          <w:color w:val="0D6A5B"/>
        </w:rPr>
        <w:t xml:space="preserve">[첫마디] </w:t>
      </w:r>
      <w:r>
        <w:t>내신을 고르신 분들, 대부분 '서술형' 때문에 걱정하십니다. 맞습니다. 서술형이 핵심입니다.</w:t>
      </w:r>
    </w:p>
    <w:p>
      <w:r>
        <w:rPr>
          <w:b/>
          <w:color w:val="0D6A5B"/>
        </w:rPr>
        <w:t xml:space="preserve">[핵심] </w:t>
      </w:r>
      <w:r>
        <w:t>고등학교 내신 1등급은 넓어져서 '입장권'이 됐고, 중학교 시험은 이미 서술형 40% 시대입니다. 서술형의 채점 기준은 문법입니다.</w:t>
      </w:r>
    </w:p>
    <w:p>
      <w:pPr>
        <w:pStyle w:val="Heading2"/>
      </w:pPr>
      <w:r>
        <w:t>고교 내신 1등급은 이제 ‘입장권’입니다   [화면 9]</w:t>
      </w:r>
    </w:p>
    <w:p>
      <w:r>
        <w:rPr>
          <w:b/>
          <w:color w:val="0D6A5B"/>
        </w:rPr>
        <w:t xml:space="preserve">[첫마디] </w:t>
      </w:r>
      <w:r>
        <w:t>오늘 숫자 중에 가장 중요한 표입니다. 고교 내신이 9등급에서 5등급으로 바뀌었습니다.</w:t>
      </w:r>
    </w:p>
    <w:p>
      <w:pPr>
        <w:pStyle w:val="ListBullet"/>
      </w:pPr>
      <w:r>
        <w:t>1등급이 4%에서 10%로 넓어졌습니다. 2등급까지 누적 34%, 3등급까지 66%입니다. 지금 고1부터 적용 중인 확정 사항입니다.</w:t>
      </w:r>
    </w:p>
    <w:p>
      <w:pPr>
        <w:pStyle w:val="ListBullet"/>
      </w:pPr>
      <w:r>
        <w:t>성적표에 성취도 A~E와 석차등급이 함께 찍히고, 논·서술형 평가가 확대됩니다.</w:t>
      </w:r>
    </w:p>
    <w:p>
      <w:r>
        <w:rPr>
          <w:b/>
          <w:color w:val="0D6A5B"/>
        </w:rPr>
        <w:t xml:space="preserve">[대본] </w:t>
      </w:r>
      <w:r>
        <w:t>1등급 받기 쉬워진 것처럼 보이시죠. 반대로 생각해 보셔야 합니다. 열 명 중 한 명이 1등급이면, 1등급끼리는 구분이 안 됩니다. 그러면 대학은 학생부를 읽습니다. 그래서 1등급은 입장권이고 그 다음이 승부입니다.</w:t>
      </w:r>
    </w:p>
    <w:p>
      <w:r>
        <w:rPr>
          <w:b/>
          <w:i w:val="0"/>
          <w:color w:val="9A6B0F"/>
        </w:rPr>
        <w:t>Q. 그럼 내신 공부를 덜 해도 되나요?</w:t>
      </w:r>
    </w:p>
    <w:p>
      <w:pPr>
        <w:ind w:left="283"/>
      </w:pPr>
      <w:r>
        <w:rPr>
          <w:b w:val="0"/>
          <w:i w:val="0"/>
        </w:rPr>
        <w:t>A. 아닙니다. 1등급 안에 들어가야 하는 건 똑같습니다. 다만 그 뒤에 세특에 쓸 내용, 즉 수업에서 한 활동이 필요해졌습니다.</w:t>
      </w:r>
    </w:p>
    <w:p>
      <w:pPr>
        <w:pStyle w:val="Heading2"/>
      </w:pPr>
      <w:r>
        <w:t>중학교 서술형 40% — 문법이 채점 기준입니다   [화면 10]</w:t>
      </w:r>
    </w:p>
    <w:p>
      <w:r>
        <w:rPr>
          <w:b/>
          <w:color w:val="0D6A5B"/>
        </w:rPr>
        <w:t xml:space="preserve">[첫마디] </w:t>
      </w:r>
      <w:r>
        <w:t>이것이 실제 중학교 수행평가 채점 기준입니다.</w:t>
      </w:r>
    </w:p>
    <w:p>
      <w:pPr>
        <w:pStyle w:val="ListBullet"/>
      </w:pPr>
      <w:r>
        <w:t>15문장 이상 써야 하고, 문장이 모자라면 감점입니다. as~as, 관계대명사, 의문사+to부정사를 반드시 써야 하고, 표현·철자 오류 개수로 또 감점합니다.</w:t>
      </w:r>
    </w:p>
    <w:p>
      <w:pPr>
        <w:pStyle w:val="ListBullet"/>
      </w:pPr>
      <w:r>
        <w:t>중간·기말에서도 서술형이 각각 약 40%입니다. 교과서 밖 지문을 주고 틀린 곳을 찾아 고쳐 쓰라는 문제도 나옵니다. 사소한 실수라도 문법 실수면 크게 감점됩니다.</w:t>
      </w:r>
    </w:p>
    <w:p>
      <w:r>
        <w:rPr>
          <w:b/>
          <w:color w:val="0D6A5B"/>
        </w:rPr>
        <w:t xml:space="preserve">[우리가 하는 것] </w:t>
      </w:r>
      <w:r>
        <w:t>Grammar TAPA Level 1·2·3으로 중학 문법을 3단계로 학습하고, 쎄듀 『쓰작』으로 서술형을 연습합니다. 수업의 20%는 읽은 것을 자기 말로 다시 쓰는 시간입니다.</w:t>
      </w:r>
    </w:p>
    <w:p>
      <w:r>
        <w:rPr>
          <w:b/>
          <w:color w:val="0D6A5B"/>
        </w:rPr>
        <w:t xml:space="preserve">[증거] </w:t>
      </w:r>
      <w:r>
        <w:t>그 결과 중등부 학생 67%가 2학기 중간고사 영어 90점 이상을 받았습니다.</w:t>
      </w:r>
    </w:p>
    <w:p>
      <w:r>
        <w:rPr>
          <w:b/>
          <w:color w:val="0D6A5B"/>
        </w:rPr>
        <w:t xml:space="preserve">[이동] </w:t>
      </w:r>
      <w:r>
        <w:t>'← 다섯 가지 목록으로'를 눌러 다음 번호로 갑니다.</w:t>
      </w:r>
      <w:r>
        <w:br w:type="page"/>
      </w:r>
    </w:p>
    <w:p>
      <w:pPr>
        <w:pStyle w:val="Heading1"/>
      </w:pPr>
      <w:r>
        <w:t>3번  입시제도</w:t>
      </w:r>
    </w:p>
    <w:p>
      <w:r>
        <w:rPr>
          <w:b w:val="0"/>
          <w:i/>
          <w:color w:val="6B7D77"/>
          <w:sz w:val="24"/>
        </w:rPr>
        <w:t>“제도가 계속 바뀐다는데 무엇을 믿어야 하나요?”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오늘의 답  </w:t>
            </w:r>
            <w:r>
              <w:rPr>
                <w:b/>
              </w:rPr>
              <w:t>확정된 것과 논의 중인 것을 나눠서 들으시면 됩니다</w:t>
            </w:r>
          </w:p>
        </w:tc>
      </w:tr>
    </w:tbl>
    <w:p/>
    <w:p>
      <w:r>
        <w:rPr>
          <w:b w:val="0"/>
          <w:i w:val="0"/>
          <w:color w:val="6B7D77"/>
          <w:sz w:val="19"/>
        </w:rPr>
        <w:t>화면: PPT 11~14   ·   연결 원본: 간담회 자료 3~6, 12~16, 22, 25쪽</w:t>
      </w:r>
    </w:p>
    <w:p>
      <w:pPr>
        <w:pStyle w:val="Heading2"/>
      </w:pPr>
      <w:r>
        <w:t>3번 입시제도 — 여는 말   [화면 11]</w:t>
      </w:r>
    </w:p>
    <w:p>
      <w:r>
        <w:rPr>
          <w:b/>
          <w:color w:val="0D6A5B"/>
        </w:rPr>
        <w:t xml:space="preserve">[첫마디] </w:t>
      </w:r>
      <w:r>
        <w:t>입시제도가 걱정이시라는 건, 뉴스가 너무 많아서 헷갈리신다는 뜻입니다. 지금 개편이 두 개 겹쳐 있어서 그렇습니다.</w:t>
      </w:r>
    </w:p>
    <w:p>
      <w:r>
        <w:rPr>
          <w:b/>
          <w:color w:val="0D6A5B"/>
        </w:rPr>
        <w:t xml:space="preserve">[핵심] </w:t>
      </w:r>
      <w:r>
        <w:t>확정된 2028 개편과 논의 중인 2033 개편을 나눠서 들으시면 됩니다. 그리고 어느 쪽이 되든 남는 방향이 있습니다.</w:t>
      </w:r>
    </w:p>
    <w:p>
      <w:pPr>
        <w:pStyle w:val="Heading2"/>
      </w:pPr>
      <w:r>
        <w:t>우리 아이는 몇 학년도 대입일까요   [화면 12]</w:t>
      </w:r>
    </w:p>
    <w:p>
      <w:r>
        <w:rPr>
          <w:b/>
          <w:color w:val="0D6A5B"/>
        </w:rPr>
        <w:t xml:space="preserve">[첫마디] </w:t>
      </w:r>
      <w:r>
        <w:t>이 표에서 내 아이 줄을 못 찾으면, 오늘 말씀이 전부 남의 이야기가 됩니다. 잠깐 시간을 드릴 테니 찾아 주세요.</w:t>
      </w:r>
    </w:p>
    <w:p>
      <w:pPr>
        <w:pStyle w:val="ListBullet"/>
      </w:pPr>
      <w:r>
        <w:t>고1이 되는 해에 3을 더하면 대입 학년도입니다. 수능 보는 해가 아니라 그 다음 해입니다.</w:t>
      </w:r>
    </w:p>
    <w:p>
      <w:pPr>
        <w:pStyle w:val="ListBullet"/>
      </w:pPr>
      <w:r>
        <w:t>중3·중2는 확정된 2028 개편을 그대로 적용받습니다. 중1은 2028 개편이지만 일부 바뀔 수 있고, 초6부터는 지금 논의 중인 새 제도가 유력합니다.</w:t>
      </w:r>
    </w:p>
    <w:p>
      <w:r>
        <w:rPr>
          <w:b/>
          <w:i w:val="0"/>
          <w:color w:val="9A6B0F"/>
        </w:rPr>
        <w:t>Q. 학년도라는 말이 헷갈립니다.</w:t>
      </w:r>
    </w:p>
    <w:p>
      <w:pPr>
        <w:ind w:left="283"/>
      </w:pPr>
      <w:r>
        <w:rPr>
          <w:b w:val="0"/>
          <w:i w:val="0"/>
        </w:rPr>
        <w:t>A. 대학에 입학하는 해입니다. 2027년 11월에 수능을 보고 2028년 3월에 입학하면 2028학년도입니다.</w:t>
      </w:r>
    </w:p>
    <w:p>
      <w:pPr>
        <w:pStyle w:val="Heading2"/>
      </w:pPr>
      <w:r>
        <w:t>확정된 것과 논의 중인 것을 나눠 들으세요   [화면 13]</w:t>
      </w:r>
    </w:p>
    <w:p>
      <w:r>
        <w:rPr>
          <w:b/>
          <w:color w:val="0D6A5B"/>
        </w:rPr>
        <w:t xml:space="preserve">[첫마디] </w:t>
      </w:r>
      <w:r>
        <w:t>왼쪽은 확정, 오른쪽은 논의 중입니다. 섞어서 들으시면 불필요하게 불안해지십니다.</w:t>
      </w:r>
    </w:p>
    <w:p>
      <w:pPr>
        <w:pStyle w:val="ListBullet"/>
      </w:pPr>
      <w:r>
        <w:t>2028 개편은 2023년 12월 확정됐습니다. 수능 선택과목이 없어지고, 내신이 5등급이 되고, 고교학점제가 시행됩니다.</w:t>
      </w:r>
    </w:p>
    <w:p>
      <w:pPr>
        <w:pStyle w:val="ListBullet"/>
      </w:pPr>
      <w:r>
        <w:t>2033 개편은 국가교육위원회가 논의 중입니다. 2026년 10월 말 시안, 하반기 공론화, 2027년 3월 최종안 확정 일정입니다. 아직 확정된 것은 없습니다.</w:t>
      </w:r>
    </w:p>
    <w:p>
      <w:r>
        <w:rPr>
          <w:b/>
          <w:color w:val="0D6A5B"/>
        </w:rPr>
        <w:t xml:space="preserve">[주의] </w:t>
      </w:r>
      <w:r>
        <w:t>찬반이 갈려 있습니다. 어느 편도 들지 않습니다. '수능이 변별을 못 하면 그 역할이 어디론가 옮겨간다'는 우려에만 동의한다고 말합니다.</w:t>
      </w:r>
    </w:p>
    <w:p>
      <w:r>
        <w:rPr>
          <w:b/>
          <w:color w:val="0D6A5B"/>
        </w:rPr>
        <w:t xml:space="preserve">[대본] </w:t>
      </w:r>
      <w:r>
        <w:t>셋 다 한 방향입니다. 고르는 시험에서 쓰는 시험으로. 그래서 지금은 학원을 옮기거나 과목을 바꾸실 때가 아닙니다. 내년 3월에 윤곽이 나오면 다시 자리를 만들어 말씀드리겠습니다.</w:t>
      </w:r>
    </w:p>
    <w:p>
      <w:pPr>
        <w:pStyle w:val="Heading2"/>
      </w:pPr>
      <w:r>
        <w:t>수시가 80%, 우리 지역은 지역인재전형   [화면 14]</w:t>
      </w:r>
    </w:p>
    <w:p>
      <w:r>
        <w:rPr>
          <w:b/>
          <w:color w:val="0D6A5B"/>
        </w:rPr>
        <w:t xml:space="preserve">[첫마디] </w:t>
      </w:r>
      <w:r>
        <w:t>이 숫자 두 개만 기억하셔도 오늘 오신 보람이 있습니다.</w:t>
      </w:r>
    </w:p>
    <w:p>
      <w:pPr>
        <w:pStyle w:val="ListBullet"/>
      </w:pPr>
      <w:r>
        <w:t>수시 80.8%, 정시 19.2%입니다. 수시가 오히려 늘었습니다. 수시의 핵심은 내신과 학생부입니다.</w:t>
      </w:r>
    </w:p>
    <w:p>
      <w:pPr>
        <w:pStyle w:val="ListBullet"/>
      </w:pPr>
      <w:r>
        <w:t>비수도권 의·치·한·약 지역인재 선발 비율이 61.3%입니다. 호남권 지역인재 선발 인원 956명은 전국 권역 중 가장 많습니다.</w:t>
      </w:r>
    </w:p>
    <w:p>
      <w:r>
        <w:rPr>
          <w:b/>
          <w:color w:val="0D6A5B"/>
        </w:rPr>
        <w:t xml:space="preserve">[가장 중요] </w:t>
      </w:r>
      <w:r>
        <w:t>2028학년도부터는 중학교도 비수도권을 졸업해야 합니다. 지금 중학생은 전원 해당됩니다. 우리 아이는 이미 자격을 갖고 있습니다. 지키기만 하면 됩니다.</w:t>
      </w:r>
    </w:p>
    <w:p>
      <w:r>
        <w:rPr>
          <w:b/>
          <w:i w:val="0"/>
          <w:color w:val="9A6B0F"/>
        </w:rPr>
        <w:t>Q. 정시로 가면 학교 성적은 안 보나요?</w:t>
      </w:r>
    </w:p>
    <w:p>
      <w:pPr>
        <w:ind w:left="283"/>
      </w:pPr>
      <w:r>
        <w:rPr>
          <w:b w:val="0"/>
          <w:i w:val="0"/>
        </w:rPr>
        <w:t>A. 서울대는 정시에서도 교과평가를 반영하고, 2028부터 비중이 커집니다(일반전형 2단계 교과 20% → 40%).</w:t>
      </w:r>
      <w:r>
        <w:br w:type="page"/>
      </w:r>
    </w:p>
    <w:p>
      <w:pPr>
        <w:pStyle w:val="Heading1"/>
      </w:pPr>
      <w:r>
        <w:t>4번  고교 선택</w:t>
      </w:r>
    </w:p>
    <w:p>
      <w:r>
        <w:rPr>
          <w:b w:val="0"/>
          <w:i/>
          <w:color w:val="6B7D77"/>
          <w:sz w:val="24"/>
        </w:rPr>
        <w:t>“어느 고등학교에 보내야 할까요?”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오늘의 답  </w:t>
            </w:r>
            <w:r>
              <w:rPr>
                <w:b/>
              </w:rPr>
              <w:t>학교알리미의 숫자 네 가지로 판단하실 수 있습니다</w:t>
            </w:r>
          </w:p>
        </w:tc>
      </w:tr>
    </w:tbl>
    <w:p/>
    <w:p>
      <w:r>
        <w:rPr>
          <w:b w:val="0"/>
          <w:i w:val="0"/>
          <w:color w:val="6B7D77"/>
          <w:sz w:val="19"/>
        </w:rPr>
        <w:t>화면: PPT 15~17   ·   연결 원본: 간담회 자료 8~9, 25, 35~36쪽</w:t>
      </w:r>
    </w:p>
    <w:p>
      <w:pPr>
        <w:pStyle w:val="Heading2"/>
      </w:pPr>
      <w:r>
        <w:t>4번 고교 선택 — 여는 말   [화면 15]</w:t>
      </w:r>
    </w:p>
    <w:p>
      <w:r>
        <w:rPr>
          <w:b/>
          <w:color w:val="0D6A5B"/>
        </w:rPr>
        <w:t xml:space="preserve">[첫마디] </w:t>
      </w:r>
      <w:r>
        <w:t>고교 선택을 고르신 분들. 고등학교가 예전과 완전히 달라졌기 때문에 이 걱정은 당연합니다.</w:t>
      </w:r>
    </w:p>
    <w:p>
      <w:r>
        <w:rPr>
          <w:b/>
          <w:color w:val="0D6A5B"/>
        </w:rPr>
        <w:t xml:space="preserve">[핵심] </w:t>
      </w:r>
      <w:r>
        <w:t>고교학점제로 고등학교가 대학처럼 바뀌었고, 학교를 고를 때는 학교알리미의 숫자 네 가지를 보시면 됩니다.</w:t>
      </w:r>
    </w:p>
    <w:p>
      <w:pPr>
        <w:pStyle w:val="Heading2"/>
      </w:pPr>
      <w:r>
        <w:t>고교학점제 — 고1 공통영어가 기준선입니다   [화면 16]</w:t>
      </w:r>
    </w:p>
    <w:p>
      <w:r>
        <w:rPr>
          <w:b/>
          <w:color w:val="0D6A5B"/>
        </w:rPr>
        <w:t xml:space="preserve">[첫마디] </w:t>
      </w:r>
      <w:r>
        <w:t>고등학교가 대학처럼 바뀌었습니다. 2025년 고1부터 고교학점제가 전면 시행됐습니다.</w:t>
      </w:r>
    </w:p>
    <w:p>
      <w:pPr>
        <w:pStyle w:val="ListBullet"/>
      </w:pPr>
      <w:r>
        <w:t>과목이 공통·일반선택·진로선택·융합선택 네 종류로 나뉩니다. 영어는 공통영어1·2가 기준선이고, 수능 범위는 일반선택 영어Ⅰ·Ⅱ까지입니다.</w:t>
      </w:r>
    </w:p>
    <w:p>
      <w:pPr>
        <w:pStyle w:val="ListBullet"/>
      </w:pPr>
      <w:r>
        <w:t>융합선택은 석차등급이 안 나옵니다. 등급 부담 없이 진로 관련 과목을 들을 수 있다는 뜻이라, 어떤 과목을 고르느냐가 전략이 됩니다.</w:t>
      </w:r>
    </w:p>
    <w:p>
      <w:pPr>
        <w:pStyle w:val="ListBullet"/>
      </w:pPr>
      <w:r>
        <w:t>출석만 채우면 졸업하던 시대가 끝났습니다. 과목별 기준을 못 넘으면 미이수입니다.</w:t>
      </w:r>
    </w:p>
    <w:p>
      <w:r>
        <w:rPr>
          <w:b/>
          <w:i w:val="0"/>
          <w:color w:val="9A6B0F"/>
        </w:rPr>
        <w:t>Q. 과목을 아이가 잘 고를 수 있을까요?</w:t>
      </w:r>
    </w:p>
    <w:p>
      <w:pPr>
        <w:ind w:left="283"/>
      </w:pPr>
      <w:r>
        <w:rPr>
          <w:b w:val="0"/>
          <w:i w:val="0"/>
        </w:rPr>
        <w:t>A. 그래서 중학교 3년 동안 진로를 탐색합니다. 다만 부모님이 대신 골라 주시면 안 됩니다. 학생부에 그 흔적이 남습니다.</w:t>
      </w:r>
    </w:p>
    <w:p>
      <w:pPr>
        <w:pStyle w:val="Heading2"/>
      </w:pPr>
      <w:r>
        <w:t>학교알리미로 고등학교를 보는 네 가지   [화면 17]</w:t>
      </w:r>
    </w:p>
    <w:p>
      <w:r>
        <w:rPr>
          <w:b/>
          <w:color w:val="0D6A5B"/>
        </w:rPr>
        <w:t xml:space="preserve">[첫마디] </w:t>
      </w:r>
      <w:r>
        <w:t>일반고를 고를 때도 아무 데나 가시면 안 됩니다. 학교알리미에서 네 가지를 보세요.</w:t>
      </w:r>
    </w:p>
    <w:p>
      <w:pPr>
        <w:pStyle w:val="ListBullet"/>
      </w:pPr>
      <w:r>
        <w:t>과목별 A 비율, 표준편차, 특색사업과 방과후학교, 창체 동아리 현황입니다.</w:t>
      </w:r>
    </w:p>
    <w:p>
      <w:pPr>
        <w:pStyle w:val="ListBullet"/>
      </w:pPr>
      <w:r>
        <w:t>표준편차가 낮으면 대다수가 평균에 몰려 있어 내신 관리가 어렵습니다. 일반고 평균 20~22, 특목고·자사고 10~15입니다.</w:t>
      </w:r>
    </w:p>
    <w:p>
      <w:r>
        <w:rPr>
          <w:b/>
          <w:color w:val="0D6A5B"/>
        </w:rPr>
        <w:t xml:space="preserve">[예시] </w:t>
      </w:r>
      <w:r>
        <w:t>같은 지역 두 학교 1학년 1학기 영어입니다. 국제고는 평균이 높고 표준편차가 16.2로 작습니다. 일반고는 E 비율이 43.9%입니다.</w:t>
      </w:r>
    </w:p>
    <w:p>
      <w:r>
        <w:rPr>
          <w:b/>
          <w:color w:val="0D6A5B"/>
        </w:rPr>
        <w:t xml:space="preserve">[연결] </w:t>
      </w:r>
      <w:r>
        <w:t>3번에서 말씀드린 지역인재 자격도 고교 선택의 기준입니다. 수도권으로 옮기면 자격이 사라집니다.</w:t>
      </w:r>
    </w:p>
    <w:p>
      <w:r>
        <w:rPr>
          <w:b/>
          <w:color w:val="0D6A5B"/>
        </w:rPr>
        <w:t xml:space="preserve">[이동] </w:t>
      </w:r>
      <w:r>
        <w:t>'← 다섯 가지 목록으로'를 눌러 다음 번호로 갑니다.</w:t>
      </w:r>
      <w:r>
        <w:br w:type="page"/>
      </w:r>
    </w:p>
    <w:p>
      <w:pPr>
        <w:pStyle w:val="Heading1"/>
      </w:pPr>
      <w:r>
        <w:t>5번  아이의 학습 태도</w:t>
      </w:r>
    </w:p>
    <w:p>
      <w:r>
        <w:rPr>
          <w:b w:val="0"/>
          <w:i/>
          <w:color w:val="6B7D77"/>
          <w:sz w:val="24"/>
        </w:rPr>
        <w:t>“아이가 스스로 공부하지 않아요”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오늘의 답  </w:t>
            </w:r>
            <w:r>
              <w:rPr>
                <w:b/>
              </w:rPr>
              <w:t>태도는 기록으로 남고, 습관은 매일의 반복이 만듭니다</w:t>
            </w:r>
          </w:p>
        </w:tc>
      </w:tr>
    </w:tbl>
    <w:p/>
    <w:p>
      <w:r>
        <w:rPr>
          <w:b w:val="0"/>
          <w:i w:val="0"/>
          <w:color w:val="6B7D77"/>
          <w:sz w:val="19"/>
        </w:rPr>
        <w:t>화면: PPT 18~20   ·   연결 원본: 간담회 자료 8, 28~30, 33~34, 43, 54쪽</w:t>
      </w:r>
    </w:p>
    <w:p>
      <w:pPr>
        <w:pStyle w:val="Heading2"/>
      </w:pPr>
      <w:r>
        <w:t>5번 아이의 학습 태도 — 여는 말   [화면 18]</w:t>
      </w:r>
    </w:p>
    <w:p>
      <w:r>
        <w:rPr>
          <w:b/>
          <w:color w:val="0D6A5B"/>
        </w:rPr>
        <w:t xml:space="preserve">[첫마디] </w:t>
      </w:r>
      <w:r>
        <w:t>학습 태도를 고르신 분들, 사실 다른 네 가지 걱정의 뿌리가 여기 있습니다. 영어 실력도 내신도 결국 태도에서 나옵니다.</w:t>
      </w:r>
    </w:p>
    <w:p>
      <w:r>
        <w:rPr>
          <w:b/>
          <w:color w:val="0D6A5B"/>
        </w:rPr>
        <w:t xml:space="preserve">[핵심] </w:t>
      </w:r>
      <w:r>
        <w:t>이제 태도는 학생부에 기록으로 남고, 그 기록이 입시가 됩니다. 그리고 습관은 의지가 아니라 매일 같은 것을 반복하는 구조가 만듭니다.</w:t>
      </w:r>
    </w:p>
    <w:p>
      <w:pPr>
        <w:pStyle w:val="Heading2"/>
      </w:pPr>
      <w:r>
        <w:t>태도는 기록으로 남고, 기록이 입시가 됩니다   [화면 19]</w:t>
      </w:r>
    </w:p>
    <w:p>
      <w:r>
        <w:rPr>
          <w:b/>
          <w:color w:val="0D6A5B"/>
        </w:rPr>
        <w:t xml:space="preserve">[첫마디] </w:t>
      </w:r>
      <w:r>
        <w:t>추상적으로 들리실 수 있지만 아주 구체적인 숫자가 있습니다.</w:t>
      </w:r>
    </w:p>
    <w:p>
      <w:pPr>
        <w:pStyle w:val="ListBullet"/>
      </w:pPr>
      <w:r>
        <w:t>출결: 미인정 지각·조퇴·결과 3회가 미인정 결석 1일이 됩니다. 늦잠 세 번이 결석 한 번입니다.</w:t>
      </w:r>
    </w:p>
    <w:p>
      <w:pPr>
        <w:pStyle w:val="ListBullet"/>
      </w:pPr>
      <w:r>
        <w:t>수업 태도: 세특은 과목별 500자입니다. 선생님이 수업 참여도, 과제 집착력, 자기주도학습을 보고 씁니다. 수업 시간에 엎드려 있는 아이는 쓸 게 없습니다.</w:t>
      </w:r>
    </w:p>
    <w:p>
      <w:pPr>
        <w:pStyle w:val="ListBullet"/>
      </w:pPr>
      <w:r>
        <w:t>탐구 습관: '수업에서 관심이 생겨 → 관련 책을 찾아 → 추가로 학습했다.' 이 흐름이 학생부 모든 항목의 뼈대입니다.</w:t>
      </w:r>
    </w:p>
    <w:p>
      <w:r>
        <w:rPr>
          <w:b/>
          <w:color w:val="0D6A5B"/>
        </w:rPr>
        <w:t xml:space="preserve">[연결] </w:t>
      </w:r>
      <w:r>
        <w:t>고교학점제에서는 과목별 출석률·성취율을 못 넘으면 미이수입니다. 중학교 때 습관이 안 잡힌 아이는 고등학교에서 바로 드러납니다.</w:t>
      </w:r>
    </w:p>
    <w:p>
      <w:pPr>
        <w:pStyle w:val="Heading2"/>
      </w:pPr>
      <w:r>
        <w:t>습관은 매일 같은 것을 반복할 때 생깁니다   [화면 20]</w:t>
      </w:r>
    </w:p>
    <w:p>
      <w:r>
        <w:rPr>
          <w:b/>
          <w:color w:val="0D6A5B"/>
        </w:rPr>
        <w:t xml:space="preserve">[첫마디] </w:t>
      </w:r>
      <w:r>
        <w:t>아이에게 '스스로 해라'는 말은 효과가 없습니다. 습관은 구조가 만듭니다.</w:t>
      </w:r>
    </w:p>
    <w:p>
      <w:pPr>
        <w:pStyle w:val="ListBullet"/>
      </w:pPr>
      <w:r>
        <w:t>학원에서는 Class Card로 매일 단어·듣기를 하고, 2개월마다 모의고사를 보고, 모의고사·중간·기말을 한 장의 관리표에 기록해 원장·강사·학부모가 같은 표를 봅니다. 성적이 흔들리면 바로 연락드립니다.</w:t>
      </w:r>
    </w:p>
    <w:p>
      <w:r>
        <w:rPr>
          <w:b/>
          <w:color w:val="0D6A5B"/>
        </w:rPr>
        <w:t xml:space="preserve">[부탁] </w:t>
      </w:r>
      <w:r>
        <w:t>가정에서는 세 가지만 부탁드립니다. 출결 지키기, 매일 같은 시간에 Class Card 진행 함께 보기, 그리고 진로와 과목은 아이가 고르게 하기.</w:t>
      </w:r>
    </w:p>
    <w:p>
      <w:r>
        <w:rPr>
          <w:b/>
          <w:color w:val="0D6A5B"/>
        </w:rPr>
        <w:t xml:space="preserve">[실물] </w:t>
      </w:r>
      <w:r>
        <w:t>성적 관리표 실물을 들어 보이면 좋습니다.</w:t>
      </w:r>
    </w:p>
    <w:p>
      <w:r>
        <w:rPr>
          <w:b/>
          <w:color w:val="0D6A5B"/>
        </w:rPr>
        <w:t xml:space="preserve">[이동] </w:t>
      </w:r>
      <w:r>
        <w:t>'← 다섯 가지 목록으로'를 눌러 남은 번호로 가거나, 다 끝났으면 다음 장 정리로 넘어갑니다.</w:t>
      </w:r>
      <w:r>
        <w:br w:type="page"/>
      </w:r>
    </w:p>
    <w:p>
      <w:pPr>
        <w:pStyle w:val="Heading1"/>
      </w:pPr>
      <w:r>
        <w:t>정리 · 마무리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154"/>
        <w:gridCol w:w="6350"/>
      </w:tblGrid>
      <w:tr>
        <w:tc>
          <w:tcPr>
            <w:tcW w:type="dxa" w:w="907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154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걱정</w:t>
            </w:r>
          </w:p>
        </w:tc>
        <w:tc>
          <w:tcPr>
            <w:tcW w:type="dxa" w:w="6350"/>
            <w:shd w:val="clear" w:color="auto" w:fill="0D6A5B"/>
          </w:tcPr>
          <w:p>
            <w:r/>
            <w:r>
              <w:rPr>
                <w:b/>
                <w:color w:val="FFFFFF"/>
                <w:sz w:val="20"/>
              </w:rPr>
              <w:t>한 줄 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영어 실력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중3까지 고3 수준 — 목표는 96점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내신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1등급은 입장권 — 서술형은 문법이 채점 기준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입시제도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확정과 논의를 구분 — 2027년 3월 다시 안내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고교 선택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학교알리미 숫자 4가지 + 지역인재 자격 지키기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아이의 학습 태도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출결·수업 태도가 기록이 되고, 반복이 습관을 만듦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EDE8"/>
          </w:tcPr>
          <w:p>
            <w:r>
              <w:rPr>
                <w:b/>
                <w:color w:val="0A4F44"/>
              </w:rPr>
              <w:t xml:space="preserve">마무리 한 문장  </w:t>
            </w:r>
            <w:r>
              <w:rPr>
                <w:b/>
              </w:rPr>
              <w:t>지금은 바꿀 때가 아니라 쌓을 때입니다.</w:t>
            </w:r>
          </w:p>
        </w:tc>
      </w:tr>
    </w:tbl>
    <w:p/>
    <w:p>
      <w:pPr>
        <w:pStyle w:val="Heading2"/>
      </w:pPr>
      <w:r>
        <w:t>다섯 가지 걱정, 하나의 답   [화면 21]</w:t>
      </w:r>
    </w:p>
    <w:p>
      <w:r>
        <w:rPr>
          <w:b/>
          <w:color w:val="0D6A5B"/>
        </w:rPr>
        <w:t xml:space="preserve">[정리] </w:t>
      </w:r>
      <w:r>
        <w:t>오늘 고르신 다섯 가지 걱정을 한 줄씩 정리하겠습니다. (표를 읽어 줍니다.)</w:t>
      </w:r>
    </w:p>
    <w:p>
      <w:r>
        <w:rPr>
          <w:b/>
          <w:color w:val="0D6A5B"/>
        </w:rPr>
        <w:t xml:space="preserve">[마무리] </w:t>
      </w:r>
      <w:r>
        <w:t>다섯 개가 다 다른 걱정 같지만 답은 하나입니다. 제도가 흔들릴 때 학원을 옮기거나 과목을 바꾸는 분들이 계신데, 대개 손해를 봅니다. 지금은 바꿀 때가 아니라 쌓을 때입니다.</w:t>
      </w:r>
    </w:p>
    <w:p>
      <w:r>
        <w:rPr>
          <w:b/>
          <w:color w:val="0D6A5B"/>
        </w:rPr>
        <w:t xml:space="preserve">[안내] </w:t>
      </w:r>
      <w:r>
        <w:t>질문은 10분 정도 받겠습니다. 모르는 것은 '확인해서 알려드리겠습니다'로 답합니다.</w:t>
      </w:r>
    </w:p>
    <w:p>
      <w:pPr>
        <w:pStyle w:val="Heading2"/>
      </w:pPr>
      <w:r>
        <w:t>감사합니다   [화면 22]</w:t>
      </w:r>
    </w:p>
    <w:p>
      <w:r>
        <w:rPr>
          <w:b/>
          <w:color w:val="0D6A5B"/>
        </w:rPr>
        <w:t xml:space="preserve">[마무리] </w:t>
      </w:r>
      <w:r>
        <w:t>투표에서 고르신 걱정을 상담 신청서에 적어 주시면, 그 주제부터 아이 성적표와 함께 말씀드리겠습니다. 참여 선물 잊지 말고 챙겨 가세요.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 w:cs="맑은 고딕"/>
      <w:color w:val="1320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D6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320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A4F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color w:val="13201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